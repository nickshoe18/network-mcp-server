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HPE Networking MCP Server</w:t>
      </w:r>
    </w:p>
    <w:p>
      <w:pPr>
        <w:jc w:val="center"/>
      </w:pPr>
      <w:r>
        <w:rPr>
          <w:b/>
          <w:sz w:val="26"/>
        </w:rPr>
        <w:t>Ten-Platform Network Intelligence Integration</w:t>
      </w:r>
    </w:p>
    <w:p>
      <w:pPr>
        <w:jc w:val="center"/>
      </w:pPr>
      <w:r>
        <w:rPr>
          <w:color w:val="404040"/>
          <w:sz w:val="24"/>
        </w:rPr>
        <w:t>VS Code Setup &amp; Reference Guide — Windows11</w:t>
      </w:r>
    </w:p>
    <w:p>
      <w:pPr>
        <w:jc w:val="center"/>
      </w:pPr>
      <w:r>
        <w:rPr>
          <w:i/>
        </w:rPr>
        <w:t>Version 1.0  |  10 July 2026</w:t>
      </w:r>
    </w:p>
    <w:p/>
    <w:p>
      <w:pPr>
        <w:pStyle w:val="Heading1"/>
      </w:pPr>
      <w:r>
        <w:t>1. Overview</w:t>
      </w:r>
    </w:p>
    <w:p>
      <w:r>
        <w:t>This guide walks through setting up the HPE Networking MCP Server for VS Code, using the Claude Code extension — a unified Docker container that connects ten HPE and Juniper networking platforms, enabling natural-language queries across your entire network infrastructure. It supersedes the earlier Claude Desktop guides for anyone whose primary working environment is now VS Code.</w:t>
      </w:r>
    </w:p>
    <w:p>
      <w:pPr>
        <w:pStyle w:val="ListBullet"/>
      </w:pPr>
      <w:r>
        <w:t>"Run a morning coffee report across all platforms."</w:t>
      </w:r>
    </w:p>
    <w:p>
      <w:pPr>
        <w:pStyle w:val="ListBullet"/>
      </w:pPr>
      <w:r>
        <w:t>"Give me an infrastructure health check."</w:t>
      </w:r>
    </w:p>
    <w:p>
      <w:pPr>
        <w:pStyle w:val="ListBullet"/>
      </w:pPr>
      <w:r>
        <w:t>"Which UXI sensors are failing tests right now?"</w:t>
      </w:r>
    </w:p>
    <w:p>
      <w:pPr>
        <w:pStyle w:val="ListBullet"/>
      </w:pPr>
      <w:r>
        <w:t>"Show me all active ClearPass authentication sessions."</w:t>
      </w:r>
    </w:p>
    <w:p>
      <w:pPr>
        <w:pStyle w:val="ListBullet"/>
      </w:pPr>
      <w:r>
        <w:t>"List devices in Security Director Cloud."</w:t>
      </w:r>
    </w:p>
    <w:p>
      <w:pPr>
        <w:pStyle w:val="ListBullet"/>
      </w:pPr>
      <w:r>
        <w:t>"Audit the Central scope hierarchy for my tenant."</w:t>
      </w:r>
    </w:p>
    <w:p>
      <w:r>
        <w:t>This guide is written for Windows 11. All commands use PowerShell unless otherwise stated.</w:t>
      </w:r>
    </w:p>
    <w:p>
      <w:pPr>
        <w:pStyle w:val="Heading1"/>
      </w:pPr>
      <w:r>
        <w:t>2. Architecture</w:t>
      </w:r>
    </w:p>
    <w:p>
      <w:r>
        <w:t>VS Code (via the Claude Code extension) reads a project-scoped .mcp.json file in the repo root to discover MCP servers — no global app config file to edit, unlike Claude Desktop. The hpe-networking-mcp entry connects to the Docker container over HTTP; the juniper-mist-official entry connects directly to Juniper's hosted Mist MCP endpoint. On corporate networks with Zscaler SSL inspection, the Zscaler CA chain is injected into the container at startup via a volume-mounted entrypoint script.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VS Code + Claude Code extension</w:t>
      </w:r>
      <w:r>
        <w:br/>
      </w:r>
      <w:r>
        <w:rPr>
          <w:rFonts w:ascii="Consolas" w:hAnsi="Consolas"/>
          <w:sz w:val="19"/>
        </w:rPr>
        <w:t xml:space="preserve">    ↕ .mcp.json (project-scoped, gitignored — each teammate creates their own)</w:t>
      </w:r>
      <w:r>
        <w:br/>
      </w:r>
      <w:r>
        <w:rPr>
          <w:rFonts w:ascii="Consolas" w:hAnsi="Consolas"/>
          <w:sz w:val="19"/>
        </w:rPr>
        <w:t xml:space="preserve">    ├─ hpe-networking-mcp  →  mcp-remote (npx)  →  HTTP (localhost:8000/mcp)</w:t>
      </w:r>
      <w:r>
        <w:br/>
      </w:r>
      <w:r>
        <w:rPr>
          <w:rFonts w:ascii="Consolas" w:hAnsi="Consolas"/>
          <w:sz w:val="19"/>
        </w:rPr>
        <w:t xml:space="preserve">    │     hpe-mcp container (ghcr.io/nowireless4u/hpe-networking-mcp:latest)</w:t>
      </w:r>
      <w:r>
        <w:br/>
      </w:r>
      <w:r>
        <w:rPr>
          <w:rFonts w:ascii="Consolas" w:hAnsi="Consolas"/>
          <w:sz w:val="19"/>
        </w:rPr>
        <w:t xml:space="preserve">    │       + docker-entrypoint.sh (Zscaler SSL patch + UXI client patch)</w:t>
      </w:r>
      <w:r>
        <w:br/>
      </w:r>
      <w:r>
        <w:rPr>
          <w:rFonts w:ascii="Consolas" w:hAnsi="Consolas"/>
          <w:sz w:val="19"/>
        </w:rPr>
        <w:t xml:space="preserve">    │       + zscaler-full-chain.pem (volume mounted)</w:t>
      </w:r>
      <w:r>
        <w:br/>
      </w:r>
      <w:r>
        <w:rPr>
          <w:rFonts w:ascii="Consolas" w:hAnsi="Consolas"/>
          <w:sz w:val="19"/>
        </w:rPr>
        <w:t xml:space="preserve">    │       ↕ HTTPS</w:t>
      </w:r>
      <w:r>
        <w:br/>
      </w:r>
      <w:r>
        <w:rPr>
          <w:rFonts w:ascii="Consolas" w:hAnsi="Consolas"/>
          <w:sz w:val="19"/>
        </w:rPr>
        <w:t xml:space="preserve">    │       Mist | Central | Classic Central | GreenLake | ClearPass | Axis</w:t>
      </w:r>
      <w:r>
        <w:br/>
      </w:r>
      <w:r>
        <w:rPr>
          <w:rFonts w:ascii="Consolas" w:hAnsi="Consolas"/>
          <w:sz w:val="19"/>
        </w:rPr>
        <w:t xml:space="preserve">    │       | AOS8 | UXI | Security Director | SRX</w:t>
      </w:r>
      <w:r>
        <w:br/>
      </w:r>
      <w:r>
        <w:rPr>
          <w:rFonts w:ascii="Consolas" w:hAnsi="Consolas"/>
          <w:sz w:val="19"/>
        </w:rPr>
        <w:t xml:space="preserve">    │</w:t>
      </w:r>
      <w:r>
        <w:br/>
      </w:r>
      <w:r>
        <w:rPr>
          <w:rFonts w:ascii="Consolas" w:hAnsi="Consolas"/>
          <w:sz w:val="19"/>
        </w:rPr>
        <w:t xml:space="preserve">    └─ juniper-mist-official  →  mcp-remote (npx)  →  HTTPS (mcp.ai.juniper.net)</w:t>
      </w:r>
      <w:r>
        <w:br/>
      </w:r>
      <w:r>
        <w:rPr>
          <w:rFonts w:ascii="Consolas" w:hAnsi="Consolas"/>
          <w:sz w:val="19"/>
        </w:rPr>
        <w:t xml:space="preserve">          Juniper's hosted Mist MCP — Marvis Actions, full Mist surface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The NetOps UI (optional) provides a web-based chat interface at http://localhost:3000. See Section 10.</w:t>
      </w:r>
    </w:p>
    <w:p>
      <w:pPr>
        <w:pStyle w:val="Heading1"/>
      </w:pPr>
      <w:r>
        <w:t>3. Connected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Juniper Mist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API Token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Aruba Central (New Central)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OAuth2 (client credentials)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Classic Central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OAuth2 (refresh token)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HPE GreenLake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ClearPass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Aruba Axis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API Token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AOS8 / Mobility Conductor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Username/Password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UXI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Juniper Security Director Cloud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Static API Key</w:t>
            </w:r>
          </w:p>
        </w:tc>
        <w:tc>
          <w:tcPr>
            <w:tcW w:type="dxa" w:w="2160"/>
          </w:tcPr>
          <w:p>
            <w:r>
              <w:t>Connected</w:t>
            </w:r>
          </w:p>
        </w:tc>
      </w:tr>
      <w:tr>
        <w:tc>
          <w:tcPr>
            <w:tcW w:type="dxa" w:w="2160"/>
          </w:tcPr>
          <w:p>
            <w:r>
              <w:t>Juniper SRX (NETCONF)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Username/Password (NETCONF/SSH)</w:t>
            </w:r>
          </w:p>
        </w:tc>
        <w:tc>
          <w:tcPr>
            <w:tcW w:type="dxa" w:w="2160"/>
          </w:tcPr>
          <w:p>
            <w:r>
              <w:t>Not yet live-verified</w:t>
            </w:r>
          </w:p>
        </w:tc>
      </w:tr>
    </w:tbl>
    <w:p/>
    <w:p>
      <w:r>
        <w:t>Total underlying tools: 1,527 callable via execute → call_tool() in code mode, plus 15 built-in skills (multi-step runbooks) and cross-platform meta-tools (health, translate_config, translate_wlan).</w:t>
      </w:r>
    </w:p>
    <w:p>
      <w:pPr>
        <w:pStyle w:val="Heading1"/>
      </w:pPr>
      <w:r>
        <w:t>4. Prerequisites</w:t>
      </w:r>
    </w:p>
    <w:p>
      <w:pPr>
        <w:pStyle w:val="Heading2"/>
      </w:pPr>
      <w:r>
        <w:t>4.1 Software</w:t>
      </w:r>
    </w:p>
    <w:p>
      <w:pPr>
        <w:pStyle w:val="ListBullet"/>
      </w:pPr>
      <w:r>
        <w:t>Docker Desktop — docker.com/products/docker-desktop</w:t>
      </w:r>
    </w:p>
    <w:p>
      <w:pPr>
        <w:pStyle w:val="ListBullet"/>
      </w:pPr>
      <w:r>
        <w:t>Node.js 18+ — nodejs.org</w:t>
      </w:r>
    </w:p>
    <w:p>
      <w:pPr>
        <w:pStyle w:val="ListBullet"/>
      </w:pPr>
      <w:r>
        <w:t>VS Code — code.visualstudio.com</w:t>
      </w:r>
    </w:p>
    <w:p>
      <w:pPr>
        <w:pStyle w:val="ListBullet"/>
      </w:pPr>
      <w:r>
        <w:t>Claude Code extension — install from the VS Code Marketplace, or run: code --install-extension anthropic.claude-code</w:t>
      </w:r>
    </w:p>
    <w:p>
      <w:pPr>
        <w:pStyle w:val="ListBullet"/>
      </w:pPr>
      <w:r>
        <w:t>Git — git-scm.com</w:t>
      </w:r>
    </w:p>
    <w:p>
      <w:r>
        <w:t>Install Docker Desktop for Windows, which requires WSL 2. Restart your PC after installation.</w:t>
      </w:r>
    </w:p>
    <w:p>
      <w:pPr>
        <w:pStyle w:val="Heading2"/>
      </w:pPr>
      <w:r>
        <w:t>4.2 Credentials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Secret 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Find</w:t>
            </w:r>
          </w:p>
        </w:tc>
      </w:tr>
      <w:tr>
        <w:tc>
          <w:tcPr>
            <w:tcW w:type="dxa" w:w="2880"/>
          </w:tcPr>
          <w:p>
            <w:r>
              <w:t>Juniper Mist</w:t>
            </w:r>
          </w:p>
        </w:tc>
        <w:tc>
          <w:tcPr>
            <w:tcW w:type="dxa" w:w="2880"/>
          </w:tcPr>
          <w:p>
            <w:r>
              <w:t>mist_host, mist_api_token</w:t>
            </w:r>
          </w:p>
        </w:tc>
        <w:tc>
          <w:tcPr>
            <w:tcW w:type="dxa" w:w="2880"/>
          </w:tcPr>
          <w:p>
            <w:r>
              <w:t>Mist Portal &gt; My Profile &gt; API Token</w:t>
            </w:r>
          </w:p>
        </w:tc>
      </w:tr>
      <w:tr>
        <w:tc>
          <w:tcPr>
            <w:tcW w:type="dxa" w:w="2880"/>
          </w:tcPr>
          <w:p>
            <w:r>
              <w:t>Aruba Central</w:t>
            </w:r>
          </w:p>
        </w:tc>
        <w:tc>
          <w:tcPr>
            <w:tcW w:type="dxa" w:w="2880"/>
          </w:tcPr>
          <w:p>
            <w:r>
              <w:t>central_base_url, central_client_id, central_client_secret</w:t>
            </w:r>
          </w:p>
        </w:tc>
        <w:tc>
          <w:tcPr>
            <w:tcW w:type="dxa" w:w="2880"/>
          </w:tcPr>
          <w:p>
            <w:r>
              <w:t>HPE GreenLake &gt; Manage Workspace &gt; Personal API Clients</w:t>
            </w:r>
          </w:p>
        </w:tc>
      </w:tr>
      <w:tr>
        <w:tc>
          <w:tcPr>
            <w:tcW w:type="dxa" w:w="2880"/>
          </w:tcPr>
          <w:p>
            <w:r>
              <w:t>Classic Central</w:t>
            </w:r>
          </w:p>
        </w:tc>
        <w:tc>
          <w:tcPr>
            <w:tcW w:type="dxa" w:w="2880"/>
          </w:tcPr>
          <w:p>
            <w:r>
              <w:t>classic_central_base_url, classic_central_client_id, classic_central_client_secret, classic_central_customer_id, classic_central_refresh_token</w:t>
            </w:r>
          </w:p>
        </w:tc>
        <w:tc>
          <w:tcPr>
            <w:tcW w:type="dxa" w:w="2880"/>
          </w:tcPr>
          <w:p>
            <w:r>
              <w:t>Legacy Aruba Central API console (needed only for devices not yet migrated to New Central)</w:t>
            </w:r>
          </w:p>
        </w:tc>
      </w:tr>
      <w:tr>
        <w:tc>
          <w:tcPr>
            <w:tcW w:type="dxa" w:w="2880"/>
          </w:tcPr>
          <w:p>
            <w:r>
              <w:t>HPE GreenLake</w:t>
            </w:r>
          </w:p>
        </w:tc>
        <w:tc>
          <w:tcPr>
            <w:tcW w:type="dxa" w:w="2880"/>
          </w:tcPr>
          <w:p>
            <w:r>
              <w:t>greenlake_api_base_url, greenlake_client_id, greenlake_client_secret, greenlake_workspace_id</w:t>
            </w:r>
          </w:p>
        </w:tc>
        <w:tc>
          <w:tcPr>
            <w:tcW w:type="dxa" w:w="2880"/>
          </w:tcPr>
          <w:p>
            <w:r>
              <w:t>HPE GreenLake &gt; Manage Workspace &gt; Personal API Clients + Workspace Details</w:t>
            </w:r>
          </w:p>
        </w:tc>
      </w:tr>
      <w:tr>
        <w:tc>
          <w:tcPr>
            <w:tcW w:type="dxa" w:w="2880"/>
          </w:tcPr>
          <w:p>
            <w:r>
              <w:t>ClearPass</w:t>
            </w:r>
          </w:p>
        </w:tc>
        <w:tc>
          <w:tcPr>
            <w:tcW w:type="dxa" w:w="2880"/>
          </w:tcPr>
          <w:p>
            <w:r>
              <w:t>clearpass_server, clearpass_client_id, clearpass_client_secret, clearpass_verify_ssl</w:t>
            </w:r>
          </w:p>
        </w:tc>
        <w:tc>
          <w:tcPr>
            <w:tcW w:type="dxa" w:w="2880"/>
          </w:tcPr>
          <w:p>
            <w:r>
              <w:t>ClearPass Policy Manager &gt; Administration &gt; API Services &gt; API Clients</w:t>
            </w:r>
          </w:p>
        </w:tc>
      </w:tr>
      <w:tr>
        <w:tc>
          <w:tcPr>
            <w:tcW w:type="dxa" w:w="2880"/>
          </w:tcPr>
          <w:p>
            <w:r>
              <w:t>Aruba Axis</w:t>
            </w:r>
          </w:p>
        </w:tc>
        <w:tc>
          <w:tcPr>
            <w:tcW w:type="dxa" w:w="2880"/>
          </w:tcPr>
          <w:p>
            <w:r>
              <w:t>axis_api_token</w:t>
            </w:r>
          </w:p>
        </w:tc>
        <w:tc>
          <w:tcPr>
            <w:tcW w:type="dxa" w:w="2880"/>
          </w:tcPr>
          <w:p>
            <w:r>
              <w:t>Aruba Axis Portal &gt; Settings &gt; API Tokens</w:t>
            </w:r>
          </w:p>
        </w:tc>
      </w:tr>
      <w:tr>
        <w:tc>
          <w:tcPr>
            <w:tcW w:type="dxa" w:w="2880"/>
          </w:tcPr>
          <w:p>
            <w:r>
              <w:t>AOS8 / Mobility Conductor</w:t>
            </w:r>
          </w:p>
        </w:tc>
        <w:tc>
          <w:tcPr>
            <w:tcW w:type="dxa" w:w="2880"/>
          </w:tcPr>
          <w:p>
            <w:r>
              <w:t>aos8_host, aos8_username, aos8_password (aos8_verify_ssl optional)</w:t>
            </w:r>
          </w:p>
        </w:tc>
        <w:tc>
          <w:tcPr>
            <w:tcW w:type="dxa" w:w="2880"/>
          </w:tcPr>
          <w:p>
            <w:r>
              <w:t>Your Mobility Conductor admin credentials</w:t>
            </w:r>
          </w:p>
        </w:tc>
      </w:tr>
      <w:tr>
        <w:tc>
          <w:tcPr>
            <w:tcW w:type="dxa" w:w="2880"/>
          </w:tcPr>
          <w:p>
            <w:r>
              <w:t>UXI</w:t>
            </w:r>
          </w:p>
        </w:tc>
        <w:tc>
          <w:tcPr>
            <w:tcW w:type="dxa" w:w="2880"/>
          </w:tcPr>
          <w:p>
            <w:r>
              <w:t>uxi_client_id, uxi_client_secret</w:t>
            </w:r>
          </w:p>
        </w:tc>
        <w:tc>
          <w:tcPr>
            <w:tcW w:type="dxa" w:w="2880"/>
          </w:tcPr>
          <w:p>
            <w:r>
              <w:t>HPE GreenLake &gt; Manage Workspace &gt; Personal API Clients (select UXI service)</w:t>
            </w:r>
          </w:p>
        </w:tc>
      </w:tr>
      <w:tr>
        <w:tc>
          <w:tcPr>
            <w:tcW w:type="dxa" w:w="2880"/>
          </w:tcPr>
          <w:p>
            <w:r>
              <w:t>Juniper Security Director Cloud</w:t>
            </w:r>
          </w:p>
        </w:tc>
        <w:tc>
          <w:tcPr>
            <w:tcW w:type="dxa" w:w="2880"/>
          </w:tcPr>
          <w:p>
            <w:r>
              <w:t>security_director_base_url, security_director_api_key</w:t>
            </w:r>
          </w:p>
        </w:tc>
        <w:tc>
          <w:tcPr>
            <w:tcW w:type="dxa" w:w="2880"/>
          </w:tcPr>
          <w:p>
            <w:r>
              <w:t>Security Director Cloud &gt; Administration &gt; API Keys</w:t>
            </w:r>
          </w:p>
        </w:tc>
      </w:tr>
      <w:tr>
        <w:tc>
          <w:tcPr>
            <w:tcW w:type="dxa" w:w="2880"/>
          </w:tcPr>
          <w:p>
            <w:r>
              <w:t>Juniper SRX (optional, first pass)</w:t>
            </w:r>
          </w:p>
        </w:tc>
        <w:tc>
          <w:tcPr>
            <w:tcW w:type="dxa" w:w="2880"/>
          </w:tcPr>
          <w:p>
            <w:r>
              <w:t>srx_host, srx_username, srx_password (srx_port optional, default 830)</w:t>
            </w:r>
          </w:p>
        </w:tc>
        <w:tc>
          <w:tcPr>
            <w:tcW w:type="dxa" w:w="2880"/>
          </w:tcPr>
          <w:p>
            <w:r>
              <w:t>Same credentials as a normal device SSH login. Requires 'set system services netconf ssh' on the device first.</w:t>
            </w:r>
          </w:p>
        </w:tc>
      </w:tr>
    </w:tbl>
    <w:p/>
    <w:p>
      <w:r>
        <w:t>HPE GreenLake does not display Client Secrets after creation — copy them immediately and store securely. SRX and Apstra are optional; Apstra remains disabled pending credentials, and SRX is read-only and not yet live-verified against a real device.</w:t>
      </w:r>
    </w:p>
    <w:p>
      <w:pPr>
        <w:pStyle w:val="Heading1"/>
      </w:pPr>
      <w:r>
        <w:t>5. Clone and Configure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git clone https://github.com/nickshoe18/network-mcp-server.git $HOME\hpe-networking-mcp</w:t>
      </w:r>
      <w:r>
        <w:br/>
      </w:r>
      <w:r>
        <w:rPr>
          <w:rFonts w:ascii="Consolas" w:hAnsi="Consolas"/>
          <w:sz w:val="19"/>
        </w:rPr>
        <w:t>cd $HOME\hpe-networking-mcp</w:t>
      </w:r>
    </w:p>
    <w:p>
      <w:r>
        <w:t>Create the secrets folder and add credentials (one file per secret):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cd $HOME\hpe-networking-mcp\secrets</w:t>
      </w:r>
      <w:r>
        <w:br/>
      </w:r>
      <w:r>
        <w:rPr>
          <w:rFonts w:ascii="Consolas" w:hAnsi="Consolas"/>
          <w:sz w:val="19"/>
        </w:rPr>
        <w:t># Mist</w:t>
      </w:r>
      <w:r>
        <w:br/>
      </w:r>
      <w:r>
        <w:rPr>
          <w:rFonts w:ascii="Consolas" w:hAnsi="Consolas"/>
          <w:sz w:val="19"/>
        </w:rPr>
        <w:t>'api.gc4.mist.com' | Out-File -NoNewline mist_host  # adjust for your region</w:t>
      </w:r>
      <w:r>
        <w:br/>
      </w:r>
      <w:r>
        <w:rPr>
          <w:rFonts w:ascii="Consolas" w:hAnsi="Consolas"/>
          <w:sz w:val="19"/>
        </w:rPr>
        <w:t>'your_mist_token' | Out-File -NoNewline mist_api_token</w:t>
      </w:r>
      <w:r>
        <w:br/>
      </w:r>
      <w:r>
        <w:rPr>
          <w:rFonts w:ascii="Consolas" w:hAnsi="Consolas"/>
          <w:sz w:val="19"/>
        </w:rPr>
        <w:t># ... repeat the pattern above for each platform's secret files from Section 4.2</w:t>
      </w:r>
      <w:r>
        <w:br/>
      </w:r>
      <w:r>
        <w:rPr>
          <w:rFonts w:ascii="Consolas" w:hAnsi="Consolas"/>
          <w:sz w:val="19"/>
        </w:rPr>
        <w:t>'your-value' | Out-File -NoNewline platform_secret_name</w:t>
      </w:r>
    </w:p>
    <w:p>
      <w:r>
        <w:t>ClearPass requires the OAuth2 API service to exist in Policy Manager: Configuration &gt; Service Templates &amp; Wizards &gt; OAuth2 API User Access.</w:t>
      </w:r>
    </w:p>
    <w:p>
      <w:pPr>
        <w:pStyle w:val="Heading1"/>
      </w:pPr>
      <w:r>
        <w:t>6. Start the MCP Server</w:t>
      </w:r>
    </w:p>
    <w:p>
      <w:r>
        <w:t>Pull the latest pre-built image and start via Docker Compose: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pull ghcr.io/nowireless4u/hpe-networking-mcp:latest</w:t>
      </w:r>
      <w:r>
        <w:br/>
      </w:r>
      <w:r>
        <w:rPr>
          <w:rFonts w:ascii="Consolas" w:hAnsi="Consolas"/>
          <w:sz w:val="19"/>
        </w:rPr>
        <w:t>cd $HOME\hpe-networking-mcp\netops-ui</w:t>
      </w:r>
      <w:r>
        <w:br/>
      </w:r>
      <w:r>
        <w:rPr>
          <w:rFonts w:ascii="Consolas" w:hAnsi="Consolas"/>
          <w:sz w:val="19"/>
        </w:rPr>
        <w:t>copy .env.example .env</w:t>
      </w:r>
      <w:r>
        <w:br/>
      </w:r>
      <w:r>
        <w:rPr>
          <w:rFonts w:ascii="Consolas" w:hAnsi="Consolas"/>
          <w:sz w:val="19"/>
        </w:rPr>
        <w:t># Edit .env — add your ANTHROPIC_API_KEY and set SECRETS_DIR</w:t>
      </w:r>
      <w:r>
        <w:br/>
      </w:r>
      <w:r>
        <w:rPr>
          <w:rFonts w:ascii="Consolas" w:hAnsi="Consolas"/>
          <w:sz w:val="19"/>
        </w:rPr>
        <w:t>docker compose up -d</w:t>
      </w:r>
    </w:p>
    <w:p>
      <w:r>
        <w:t>The docker-compose.yml in netops-ui/ manages three containers: hpe-mcp (the MCP server), netops-backend (Node.js API backend for the web UI), and netops-frontend (React web UI served by Nginx at http://localhost:3000).</w:t>
      </w:r>
    </w:p>
    <w:p>
      <w:r>
        <w:t>Verify platforms connected: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logs hpe-mcp | grep -E 'probe ok|WARNING'</w:t>
      </w:r>
    </w:p>
    <w:p>
      <w:pPr>
        <w:pStyle w:val="Heading1"/>
      </w:pPr>
      <w:r>
        <w:t>7. Configure VS Code</w:t>
      </w:r>
    </w:p>
    <w:p>
      <w:r>
        <w:t>Open the repository folder in VS Code. Claude Code discovers MCP servers from a .mcp.json file in the repo root — this file is gitignored, so it is NOT included when you clone the repo. Each teammate must create their own copy locally.</w:t>
      </w:r>
    </w:p>
    <w:p>
      <w:r>
        <w:t>Create .mcp.json in the repo root with the following content: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{</w:t>
      </w:r>
      <w:r>
        <w:br/>
      </w:r>
      <w:r>
        <w:rPr>
          <w:rFonts w:ascii="Consolas" w:hAnsi="Consolas"/>
          <w:sz w:val="19"/>
        </w:rPr>
        <w:t xml:space="preserve">  "mcpServers": {</w:t>
      </w:r>
      <w:r>
        <w:br/>
      </w:r>
      <w:r>
        <w:rPr>
          <w:rFonts w:ascii="Consolas" w:hAnsi="Consolas"/>
          <w:sz w:val="19"/>
        </w:rPr>
        <w:t xml:space="preserve">    "hpe-networking-mcp": {</w:t>
      </w:r>
      <w:r>
        <w:br/>
      </w:r>
      <w:r>
        <w:rPr>
          <w:rFonts w:ascii="Consolas" w:hAnsi="Consolas"/>
          <w:sz w:val="19"/>
        </w:rPr>
        <w:t xml:space="preserve">      "command": "npx",</w:t>
      </w:r>
      <w:r>
        <w:br/>
      </w:r>
      <w:r>
        <w:rPr>
          <w:rFonts w:ascii="Consolas" w:hAnsi="Consolas"/>
          <w:sz w:val="19"/>
        </w:rPr>
        <w:t xml:space="preserve">      "args": ["mcp-remote", "http://localhost:8000/mcp"]</w:t>
      </w:r>
      <w:r>
        <w:br/>
      </w:r>
      <w:r>
        <w:rPr>
          <w:rFonts w:ascii="Consolas" w:hAnsi="Consolas"/>
          <w:sz w:val="19"/>
        </w:rPr>
        <w:t xml:space="preserve">    },</w:t>
      </w:r>
      <w:r>
        <w:br/>
      </w:r>
      <w:r>
        <w:rPr>
          <w:rFonts w:ascii="Consolas" w:hAnsi="Consolas"/>
          <w:sz w:val="19"/>
        </w:rPr>
        <w:t xml:space="preserve">    "juniper-mist-official": {</w:t>
      </w:r>
      <w:r>
        <w:br/>
      </w:r>
      <w:r>
        <w:rPr>
          <w:rFonts w:ascii="Consolas" w:hAnsi="Consolas"/>
          <w:sz w:val="19"/>
        </w:rPr>
        <w:t xml:space="preserve">      "command": "npx",</w:t>
      </w:r>
      <w:r>
        <w:br/>
      </w:r>
      <w:r>
        <w:rPr>
          <w:rFonts w:ascii="Consolas" w:hAnsi="Consolas"/>
          <w:sz w:val="19"/>
        </w:rPr>
        <w:t xml:space="preserve">      "args": [</w:t>
      </w:r>
      <w:r>
        <w:br/>
      </w:r>
      <w:r>
        <w:rPr>
          <w:rFonts w:ascii="Consolas" w:hAnsi="Consolas"/>
          <w:sz w:val="19"/>
        </w:rPr>
        <w:t xml:space="preserve">        "mcp-remote",</w:t>
      </w:r>
      <w:r>
        <w:br/>
      </w:r>
      <w:r>
        <w:rPr>
          <w:rFonts w:ascii="Consolas" w:hAnsi="Consolas"/>
          <w:sz w:val="19"/>
        </w:rPr>
        <w:t xml:space="preserve">        "https://mcp.ai.juniper.net/mcp/mist",</w:t>
      </w:r>
      <w:r>
        <w:br/>
      </w:r>
      <w:r>
        <w:rPr>
          <w:rFonts w:ascii="Consolas" w:hAnsi="Consolas"/>
          <w:sz w:val="19"/>
        </w:rPr>
        <w:t xml:space="preserve">        "--header",</w:t>
      </w:r>
      <w:r>
        <w:br/>
      </w:r>
      <w:r>
        <w:rPr>
          <w:rFonts w:ascii="Consolas" w:hAnsi="Consolas"/>
          <w:sz w:val="19"/>
        </w:rPr>
        <w:t xml:space="preserve">        "Authorization:Bearer YOUR_MIST_API_TOKEN",</w:t>
      </w:r>
      <w:r>
        <w:br/>
      </w:r>
      <w:r>
        <w:rPr>
          <w:rFonts w:ascii="Consolas" w:hAnsi="Consolas"/>
          <w:sz w:val="19"/>
        </w:rPr>
        <w:t xml:space="preserve">        "--header",</w:t>
      </w:r>
      <w:r>
        <w:br/>
      </w:r>
      <w:r>
        <w:rPr>
          <w:rFonts w:ascii="Consolas" w:hAnsi="Consolas"/>
          <w:sz w:val="19"/>
        </w:rPr>
        <w:t xml:space="preserve">        "X-Mist-Base-URL:https://api.gc4.mist.com"</w:t>
      </w:r>
      <w:r>
        <w:br/>
      </w:r>
      <w:r>
        <w:rPr>
          <w:rFonts w:ascii="Consolas" w:hAnsi="Consolas"/>
          <w:sz w:val="19"/>
        </w:rPr>
        <w:t xml:space="preserve">      ]</w:t>
      </w:r>
      <w:r>
        <w:br/>
      </w:r>
      <w:r>
        <w:rPr>
          <w:rFonts w:ascii="Consolas" w:hAnsi="Consolas"/>
          <w:sz w:val="19"/>
        </w:rPr>
        <w:t xml:space="preserve">    }</w:t>
      </w:r>
      <w:r>
        <w:br/>
      </w:r>
      <w:r>
        <w:rPr>
          <w:rFonts w:ascii="Consolas" w:hAnsi="Consolas"/>
          <w:sz w:val="19"/>
        </w:rPr>
        <w:t xml:space="preserve">  }</w:t>
      </w:r>
      <w:r>
        <w:br/>
      </w:r>
      <w:r>
        <w:rPr>
          <w:rFonts w:ascii="Consolas" w:hAnsi="Consolas"/>
          <w:sz w:val="19"/>
        </w:rPr>
        <w:t>}</w:t>
      </w:r>
    </w:p>
    <w:p>
      <w:r>
        <w:t>Replace YOUR_MIST_API_TOKEN with a token you generate yourself in the Mist portal — never reuse a token that has appeared in a chat transcript or shared document. Do NOT include --transport or sse arguments in the mcp-remote args — they cause Session not found errors with the current mcp-remote version.</w:t>
      </w:r>
    </w:p>
    <w:p>
      <w:r>
        <w:t>On corporate networks with Zscaler SSL inspection, juniper-mist-official's Node process also needs the Zscaler CA chain. Add an env block to that server's entry: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"env": {</w:t>
      </w:r>
      <w:r>
        <w:br/>
      </w:r>
      <w:r>
        <w:rPr>
          <w:rFonts w:ascii="Consolas" w:hAnsi="Consolas"/>
          <w:sz w:val="19"/>
        </w:rPr>
        <w:t xml:space="preserve">  "NODE_OPTIONS": "--use-system-ca",</w:t>
      </w:r>
      <w:r>
        <w:br/>
      </w:r>
      <w:r>
        <w:rPr>
          <w:rFonts w:ascii="Consolas" w:hAnsi="Consolas"/>
          <w:sz w:val="19"/>
        </w:rPr>
        <w:t xml:space="preserve">  "NODE_EXTRA_CA_CERTS": "C:\\Users\\you\\hpe-networking-mcp\\zscaler-full-chain.pem"</w:t>
      </w:r>
      <w:r>
        <w:br/>
      </w:r>
      <w:r>
        <w:rPr>
          <w:rFonts w:ascii="Consolas" w:hAnsi="Consolas"/>
          <w:sz w:val="19"/>
        </w:rPr>
        <w:t>}</w:t>
      </w:r>
    </w:p>
    <w:p>
      <w:r>
        <w:t>Reload VS Code (Command Palette &gt; Developer: Reload Window) and open the Claude Code panel. Both MCP servers should show as connected.</w:t>
      </w:r>
    </w:p>
    <w:p>
      <w:r>
        <w:t>If mcp-remote gives permission errors, install it globally first (see Section 12), then reload VS Code again.</w:t>
      </w:r>
    </w:p>
    <w:p>
      <w:pPr>
        <w:pStyle w:val="Heading1"/>
      </w:pPr>
      <w:r>
        <w:t>8. Test the Connection</w:t>
      </w:r>
    </w:p>
    <w:p>
      <w:r>
        <w:t>In the Claude Code panel, type any of these to verify all platforms are connected:</w:t>
      </w:r>
    </w:p>
    <w:p>
      <w:pPr>
        <w:pStyle w:val="ListBullet"/>
      </w:pPr>
      <w:r>
        <w:t>"Run a morning coffee report across all platforms."</w:t>
      </w:r>
    </w:p>
    <w:p>
      <w:pPr>
        <w:pStyle w:val="ListBullet"/>
      </w:pPr>
      <w:r>
        <w:t>"Give me an infrastructure health check."</w:t>
      </w:r>
    </w:p>
    <w:p>
      <w:pPr>
        <w:pStyle w:val="ListBullet"/>
      </w:pPr>
      <w:r>
        <w:t>"Which UXI sensors are failing tests right now?"</w:t>
      </w:r>
    </w:p>
    <w:p>
      <w:pPr>
        <w:pStyle w:val="ListBullet"/>
      </w:pPr>
      <w:r>
        <w:t>"Show me all active ClearPass authentication sessions."</w:t>
      </w:r>
    </w:p>
    <w:p>
      <w:pPr>
        <w:pStyle w:val="ListBullet"/>
      </w:pPr>
      <w:r>
        <w:t>"List devices in Security Director Cloud."</w:t>
      </w:r>
    </w:p>
    <w:p>
      <w:pPr>
        <w:pStyle w:val="ListBullet"/>
      </w:pPr>
      <w:r>
        <w:t>"Audit the Central scope hierarchy for my tenant."</w:t>
      </w:r>
    </w:p>
    <w:p>
      <w:pPr>
        <w:pStyle w:val="Heading1"/>
      </w:pPr>
      <w:r>
        <w:t>9. Skills (Automated Runbooks)</w:t>
      </w:r>
    </w:p>
    <w:p>
      <w:r>
        <w:t>Claude Code automatically discovers 15 bundled skills — multi-step runbooks for recurring operational work (health checks, scope audits, RF checks, ClearPass policy visualization, AOS8-to-Central migration planning, and more). Ask what a skill does, or just describe the task in plain language — Claude Code checks skills_list before improvising.</w:t>
      </w:r>
    </w:p>
    <w:p>
      <w:pPr>
        <w:pStyle w:val="Heading1"/>
      </w:pPr>
      <w:r>
        <w:t>10. NetOps Web UI (Optional)</w:t>
      </w:r>
    </w:p>
    <w:p>
      <w:r>
        <w:t>A browser-based chat interface is available at http://localhost:3000 after running docker compose up -d from the netops-ui/ folder. It connects to the same hpe-mcp container via a local Node.js backend — no external connectivity required, and it's independent of the VS Code setup above.</w:t>
      </w:r>
    </w:p>
    <w:p>
      <w:pPr>
        <w:pStyle w:val="Heading1"/>
      </w:pPr>
      <w:r>
        <w:t>11. Management Commands</w:t>
      </w:r>
    </w:p>
    <w:p>
      <w:r>
        <w:t>Container Management: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ps | grep hpe-mcp           # Check container status</w:t>
      </w:r>
      <w:r>
        <w:br/>
      </w:r>
      <w:r>
        <w:rPr>
          <w:rFonts w:ascii="Consolas" w:hAnsi="Consolas"/>
          <w:sz w:val="19"/>
        </w:rPr>
        <w:t>docker logs -f hpe-mcp             # Live logs</w:t>
      </w:r>
      <w:r>
        <w:br/>
      </w:r>
      <w:r>
        <w:rPr>
          <w:rFonts w:ascii="Consolas" w:hAnsi="Consolas"/>
          <w:sz w:val="19"/>
        </w:rPr>
        <w:t>docker restart hpe-mcp             # Restart the MCP server</w:t>
      </w:r>
      <w:r>
        <w:br/>
      </w:r>
      <w:r>
        <w:rPr>
          <w:rFonts w:ascii="Consolas" w:hAnsi="Consolas"/>
          <w:sz w:val="19"/>
        </w:rPr>
        <w:t>docker logs hpe-mcp | grep -E 'probe ok|WARNING'   # Check platform health</w:t>
      </w:r>
    </w:p>
    <w:p>
      <w:r>
        <w:t>Updating to Latest Version: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docker pull ghcr.io/nowireless4u/hpe-networking-mcp:latest</w:t>
      </w:r>
      <w:r>
        <w:br/>
      </w:r>
      <w:r>
        <w:rPr>
          <w:rFonts w:ascii="Consolas" w:hAnsi="Consolas"/>
          <w:sz w:val="19"/>
        </w:rPr>
        <w:t>cd $HOME\hpe-networking-mcp\netops-ui</w:t>
      </w:r>
      <w:r>
        <w:br/>
      </w:r>
      <w:r>
        <w:rPr>
          <w:rFonts w:ascii="Consolas" w:hAnsi="Consolas"/>
          <w:sz w:val="19"/>
        </w:rPr>
        <w:t>docker compose down</w:t>
      </w:r>
      <w:r>
        <w:br/>
      </w:r>
      <w:r>
        <w:rPr>
          <w:rFonts w:ascii="Consolas" w:hAnsi="Consolas"/>
          <w:sz w:val="19"/>
        </w:rPr>
        <w:t>docker compose up -d</w:t>
      </w:r>
    </w:p>
    <w:p>
      <w:r>
        <w:t>Stopping Everything: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sz w:val="19"/>
        </w:rPr>
        <w:t>cd $HOME\hpe-networking-mcp\netops-ui</w:t>
      </w:r>
      <w:r>
        <w:br/>
      </w:r>
      <w:r>
        <w:rPr>
          <w:rFonts w:ascii="Consolas" w:hAnsi="Consolas"/>
          <w:sz w:val="19"/>
        </w:rPr>
        <w:t>docker compose down</w:t>
      </w:r>
    </w:p>
    <w:p>
      <w:pPr>
        <w:pStyle w:val="Heading1"/>
      </w:pPr>
      <w:r>
        <w:t>12.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t>MCP servers not showing in VS Code</w:t>
            </w:r>
          </w:p>
        </w:tc>
        <w:tc>
          <w:tcPr>
            <w:tcW w:type="dxa" w:w="4320"/>
          </w:tcPr>
          <w:p>
            <w:r>
              <w:t>Reload the window (Cmd/Ctrl+Shift+P &gt; Developer: Reload Window); confirm .mcp.json is valid JSON</w:t>
            </w:r>
          </w:p>
        </w:tc>
      </w:tr>
      <w:tr>
        <w:tc>
          <w:tcPr>
            <w:tcW w:type="dxa" w:w="4320"/>
          </w:tcPr>
          <w:p>
            <w:r>
              <w:t>hpe-networking-mcp shows disconnected</w:t>
            </w:r>
          </w:p>
        </w:tc>
        <w:tc>
          <w:tcPr>
            <w:tcW w:type="dxa" w:w="4320"/>
          </w:tcPr>
          <w:p>
            <w:r>
              <w:t>Check docker ps and docker logs hpe-mcp — the container must be running before VS Code connects</w:t>
            </w:r>
          </w:p>
        </w:tc>
      </w:tr>
      <w:tr>
        <w:tc>
          <w:tcPr>
            <w:tcW w:type="dxa" w:w="4320"/>
          </w:tcPr>
          <w:p>
            <w:r>
              <w:t>Session not found error</w:t>
            </w:r>
          </w:p>
        </w:tc>
        <w:tc>
          <w:tcPr>
            <w:tcW w:type="dxa" w:w="4320"/>
          </w:tcPr>
          <w:p>
            <w:r>
              <w:t>Remove any --transport or sse arguments from .mcp.json's mcp-remote args</w:t>
            </w:r>
          </w:p>
        </w:tc>
      </w:tr>
      <w:tr>
        <w:tc>
          <w:tcPr>
            <w:tcW w:type="dxa" w:w="4320"/>
          </w:tcPr>
          <w:p>
            <w:r>
              <w:t>juniper-mist-official returns 401</w:t>
            </w:r>
          </w:p>
        </w:tc>
        <w:tc>
          <w:tcPr>
            <w:tcW w:type="dxa" w:w="4320"/>
          </w:tcPr>
          <w:p>
            <w:r>
              <w:t>The bearer token needs rotation — generate a new Mist API token and update .mcp.json locally (never commit it)</w:t>
            </w:r>
          </w:p>
        </w:tc>
      </w:tr>
      <w:tr>
        <w:tc>
          <w:tcPr>
            <w:tcW w:type="dxa" w:w="4320"/>
          </w:tcPr>
          <w:p>
            <w:r>
              <w:t>UXI probe degraded at startup</w:t>
            </w:r>
          </w:p>
        </w:tc>
        <w:tc>
          <w:tcPr>
            <w:tcW w:type="dxa" w:w="4320"/>
          </w:tcPr>
          <w:p>
            <w:r>
              <w:t>Zscaler CA chain not mounted — verify docker-compose volumes and entrypoint</w:t>
            </w:r>
          </w:p>
        </w:tc>
      </w:tr>
      <w:tr>
        <w:tc>
          <w:tcPr>
            <w:tcW w:type="dxa" w:w="4320"/>
          </w:tcPr>
          <w:p>
            <w:r>
              <w:t>Container exits immediately</w:t>
            </w:r>
          </w:p>
        </w:tc>
        <w:tc>
          <w:tcPr>
            <w:tcW w:type="dxa" w:w="4320"/>
          </w:tcPr>
          <w:p>
            <w:r>
              <w:t>Run: docker logs hpe-mcp to see the startup error</w:t>
            </w:r>
          </w:p>
        </w:tc>
      </w:tr>
      <w:tr>
        <w:tc>
          <w:tcPr>
            <w:tcW w:type="dxa" w:w="4320"/>
          </w:tcPr>
          <w:p>
            <w:r>
              <w:t>ClearPass OAuth2 fails</w:t>
            </w:r>
          </w:p>
        </w:tc>
        <w:tc>
          <w:tcPr>
            <w:tcW w:type="dxa" w:w="4320"/>
          </w:tcPr>
          <w:p>
            <w:r>
              <w:t>Verify /api path in clearpass_server secret; ensure OAuth2 service exists in Policy Manager</w:t>
            </w:r>
          </w:p>
        </w:tc>
      </w:tr>
      <w:tr>
        <w:tc>
          <w:tcPr>
            <w:tcW w:type="dxa" w:w="4320"/>
          </w:tcPr>
          <w:p>
            <w:r>
              <w:t>SRX platform shows unavailable</w:t>
            </w:r>
          </w:p>
        </w:tc>
        <w:tc>
          <w:tcPr>
            <w:tcW w:type="dxa" w:w="4320"/>
          </w:tcPr>
          <w:p>
            <w:r>
              <w:t>Expected until NETCONF is enabled on the device and srx_* secrets exist — see Section 12</w:t>
            </w:r>
          </w:p>
        </w:tc>
      </w:tr>
      <w:tr>
        <w:tc>
          <w:tcPr>
            <w:tcW w:type="dxa" w:w="4320"/>
          </w:tcPr>
          <w:p>
            <w:r>
              <w:t>mcp-remote permission denied</w:t>
            </w:r>
          </w:p>
        </w:tc>
        <w:tc>
          <w:tcPr>
            <w:tcW w:type="dxa" w:w="4320"/>
          </w:tcPr>
          <w:p>
            <w:r>
              <w:t>Install globally with elevated privileges (see Section 4)</w:t>
            </w:r>
          </w:p>
        </w:tc>
      </w:tr>
    </w:tbl>
    <w:p/>
    <w:p>
      <w:r>
        <w:t>docker logs hpe-mcp is always the first place to look — shows every platform probe result and auth error at startup.</w:t>
      </w:r>
    </w:p>
    <w:p>
      <w:pPr>
        <w:pStyle w:val="Heading1"/>
      </w:pPr>
      <w:r>
        <w:t>13. Security Notes</w:t>
      </w:r>
    </w:p>
    <w:p>
      <w:pPr>
        <w:pStyle w:val="ListBullet"/>
      </w:pPr>
      <w:r>
        <w:t>Credentials are mounted read-only into the container — never baked into the Docker image.</w:t>
      </w:r>
    </w:p>
    <w:p>
      <w:pPr>
        <w:pStyle w:val="ListBullet"/>
      </w:pPr>
      <w:r>
        <w:t>The secrets/ folder AND .mcp.json are excluded from Git via .gitignore — never force-add either.</w:t>
      </w:r>
    </w:p>
    <w:p>
      <w:pPr>
        <w:pStyle w:val="ListBullet"/>
      </w:pPr>
      <w:r>
        <w:t>.mcp.json holds a live bearer token for juniper-mist-official; it is local-only by design. If a token is ever pasted into chat or a shared document, rotate it immediately in the Mist portal.</w:t>
      </w:r>
    </w:p>
    <w:p>
      <w:pPr>
        <w:pStyle w:val="ListBullet"/>
      </w:pPr>
      <w:r>
        <w:t>The Zscaler CA chain is used only for outbound SSL verification — it cannot intercept traffic.</w:t>
      </w:r>
    </w:p>
    <w:p>
      <w:pPr>
        <w:pStyle w:val="ListBullet"/>
      </w:pPr>
      <w:r>
        <w:t>Write tools are disabled by default across every platform except Classic Central. Enable others only when needed.</w:t>
      </w:r>
    </w:p>
    <w:p>
      <w:pPr>
        <w:pStyle w:val="ListBullet"/>
      </w:pPr>
      <w:r>
        <w:t>Rate limiting is built into the NetOps UI backend (60 req/min per IP).</w:t>
      </w:r>
    </w:p>
    <w:p>
      <w:pPr>
        <w:pStyle w:val="ListBullet"/>
      </w:pPr>
      <w:r>
        <w:t>This is a community project — test in a lab environment before connecting to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